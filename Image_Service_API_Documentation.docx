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28D" w:rsidRDefault="00D827CF">
      <w:pPr>
        <w:pStyle w:val="Heading1"/>
      </w:pPr>
      <w:r>
        <w:t>Image Management Service API Documentation</w:t>
      </w:r>
    </w:p>
    <w:p w:rsidR="005E728D" w:rsidRDefault="00D827CF">
      <w:pPr>
        <w:pStyle w:val="Heading2"/>
      </w:pPr>
      <w:r>
        <w:t xml:space="preserve">1. </w:t>
      </w:r>
      <w:r>
        <w:t>Architecture Diagram</w:t>
      </w:r>
    </w:p>
    <w:p w:rsidR="005E728D" w:rsidRDefault="00D827CF">
      <w:r>
        <w:t xml:space="preserve">The diagram below shows the high-level </w:t>
      </w:r>
      <w:proofErr w:type="spellStart"/>
      <w:r>
        <w:t>serverless</w:t>
      </w:r>
      <w:proofErr w:type="spellEnd"/>
      <w:r>
        <w:t xml:space="preserve"> architecture using API Gateway, Lambda, S3, and </w:t>
      </w:r>
      <w:proofErr w:type="spellStart"/>
      <w:r>
        <w:t>DynamoDB</w:t>
      </w:r>
      <w:proofErr w:type="spellEnd"/>
      <w:r>
        <w:t xml:space="preserve">. </w:t>
      </w:r>
      <w:proofErr w:type="spellStart"/>
      <w:r>
        <w:t>LocalStack</w:t>
      </w:r>
      <w:proofErr w:type="spellEnd"/>
      <w:r>
        <w:t xml:space="preserve"> emulates these services locally.</w:t>
      </w:r>
    </w:p>
    <w:p w:rsidR="005E728D" w:rsidRDefault="00D827CF">
      <w:r>
        <w:rPr>
          <w:noProof/>
          <w:lang w:val="en-IN" w:eastAsia="en-IN"/>
        </w:rPr>
        <w:drawing>
          <wp:inline distT="0" distB="0" distL="0" distR="0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CF" w:rsidRDefault="00D827CF"/>
    <w:p w:rsidR="00D827CF" w:rsidRDefault="00D827CF">
      <w:r w:rsidRPr="00D827CF">
        <w:rPr>
          <w:noProof/>
          <w:lang w:val="en-IN" w:eastAsia="en-IN"/>
        </w:rPr>
        <w:drawing>
          <wp:inline distT="0" distB="0" distL="0" distR="0">
            <wp:extent cx="5486400" cy="2882381"/>
            <wp:effectExtent l="0" t="0" r="0" b="0"/>
            <wp:docPr id="2" name="Picture 2" descr="C:\Users\Admin\Pictures\Screenshots\Serverless-Image-Process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Admin\Pictures\Screenshots\Serverless-Image-Processor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7CF" w:rsidRDefault="00D827CF" w:rsidP="00D827CF">
      <w:pPr>
        <w:pStyle w:val="NormalWeb"/>
      </w:pPr>
      <w:r>
        <w:rPr>
          <w:rStyle w:val="Strong"/>
        </w:rPr>
        <w:t>API Documentation</w:t>
      </w:r>
    </w:p>
    <w:p w:rsidR="00D827CF" w:rsidRDefault="00D827CF" w:rsidP="00D827CF">
      <w:r>
        <w:lastRenderedPageBreak/>
        <w:pict>
          <v:rect id="_x0000_i1180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2</w:t>
      </w:r>
      <w:r>
        <w:t>. Introduction</w:t>
      </w:r>
    </w:p>
    <w:p w:rsidR="00D827CF" w:rsidRDefault="00D827CF" w:rsidP="00D827CF">
      <w:pPr>
        <w:pStyle w:val="NormalWeb"/>
      </w:pPr>
      <w:r>
        <w:t xml:space="preserve">The Image Management Service is a scalable, </w:t>
      </w:r>
      <w:proofErr w:type="spellStart"/>
      <w:r>
        <w:t>serverless</w:t>
      </w:r>
      <w:proofErr w:type="spellEnd"/>
      <w:r>
        <w:t xml:space="preserve"> backend module similar to Instagram’s image service.</w:t>
      </w:r>
      <w:r>
        <w:br/>
        <w:t>It allows users to upload images, store metadata, list images with filters, view or download images, and delete images.</w:t>
      </w:r>
    </w:p>
    <w:p w:rsidR="00D827CF" w:rsidRDefault="00D827CF" w:rsidP="00D827CF">
      <w:pPr>
        <w:pStyle w:val="NormalWeb"/>
      </w:pPr>
      <w:r>
        <w:t>The service is built using:</w:t>
      </w:r>
    </w:p>
    <w:p w:rsidR="00D827CF" w:rsidRDefault="00D827CF" w:rsidP="00D827CF">
      <w:pPr>
        <w:pStyle w:val="NormalWeb"/>
        <w:numPr>
          <w:ilvl w:val="0"/>
          <w:numId w:val="10"/>
        </w:numPr>
      </w:pPr>
      <w:r>
        <w:t>API Gateway (REST APIs)</w:t>
      </w:r>
    </w:p>
    <w:p w:rsidR="00D827CF" w:rsidRDefault="00D827CF" w:rsidP="00D827CF">
      <w:pPr>
        <w:pStyle w:val="NormalWeb"/>
        <w:numPr>
          <w:ilvl w:val="0"/>
          <w:numId w:val="10"/>
        </w:numPr>
      </w:pPr>
      <w:r>
        <w:t>AWS Lambda (Python 3.7+)</w:t>
      </w:r>
    </w:p>
    <w:p w:rsidR="00D827CF" w:rsidRDefault="00D827CF" w:rsidP="00D827CF">
      <w:pPr>
        <w:pStyle w:val="NormalWeb"/>
        <w:numPr>
          <w:ilvl w:val="0"/>
          <w:numId w:val="10"/>
        </w:numPr>
      </w:pPr>
      <w:r>
        <w:t>Amazon S3 (image storage)</w:t>
      </w:r>
    </w:p>
    <w:p w:rsidR="00D827CF" w:rsidRDefault="00D827CF" w:rsidP="00D827CF">
      <w:pPr>
        <w:pStyle w:val="NormalWeb"/>
        <w:numPr>
          <w:ilvl w:val="0"/>
          <w:numId w:val="10"/>
        </w:numPr>
      </w:pPr>
      <w:r>
        <w:t xml:space="preserve">Amazon </w:t>
      </w:r>
      <w:proofErr w:type="spellStart"/>
      <w:r>
        <w:t>DynamoDB</w:t>
      </w:r>
      <w:proofErr w:type="spellEnd"/>
      <w:r>
        <w:t xml:space="preserve"> (metadata storage)</w:t>
      </w:r>
    </w:p>
    <w:p w:rsidR="00D827CF" w:rsidRDefault="00D827CF" w:rsidP="00D827CF">
      <w:pPr>
        <w:pStyle w:val="NormalWeb"/>
        <w:numPr>
          <w:ilvl w:val="0"/>
          <w:numId w:val="10"/>
        </w:numPr>
      </w:pPr>
      <w:proofErr w:type="spellStart"/>
      <w:r>
        <w:t>LocalStack</w:t>
      </w:r>
      <w:proofErr w:type="spellEnd"/>
      <w:r>
        <w:t xml:space="preserve"> (for local development and testing)</w:t>
      </w:r>
    </w:p>
    <w:p w:rsidR="00D827CF" w:rsidRDefault="00D827CF" w:rsidP="00D827CF">
      <w:r>
        <w:pict>
          <v:rect id="_x0000_i1181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2. Architecture Overview</w:t>
      </w:r>
    </w:p>
    <w:p w:rsidR="00D827CF" w:rsidRDefault="00D827CF" w:rsidP="00D827CF">
      <w:pPr>
        <w:pStyle w:val="NormalWeb"/>
      </w:pPr>
      <w:r>
        <w:t>The client interacts with REST APIs exposed through API Gateway.</w:t>
      </w:r>
      <w:r>
        <w:br/>
        <w:t>API Gateway triggers Lambda functions that perform business logic.</w:t>
      </w:r>
      <w:r>
        <w:br/>
        <w:t xml:space="preserve">Images are stored in Amazon S3, while image metadata is persisted in </w:t>
      </w:r>
      <w:proofErr w:type="spellStart"/>
      <w:r>
        <w:t>DynamoDB</w:t>
      </w:r>
      <w:proofErr w:type="spellEnd"/>
      <w:r>
        <w:t>.</w:t>
      </w:r>
    </w:p>
    <w:p w:rsidR="00D827CF" w:rsidRDefault="00D827CF" w:rsidP="00D827CF">
      <w:pPr>
        <w:pStyle w:val="NormalWeb"/>
      </w:pPr>
      <w:r>
        <w:t xml:space="preserve">The system is stateless and fully </w:t>
      </w:r>
      <w:proofErr w:type="spellStart"/>
      <w:r>
        <w:t>serverless</w:t>
      </w:r>
      <w:proofErr w:type="spellEnd"/>
      <w:r>
        <w:t>, allowing it to scale automatically to support multiple concurrent users.</w:t>
      </w:r>
    </w:p>
    <w:p w:rsidR="00D827CF" w:rsidRDefault="00D827CF" w:rsidP="00D827CF">
      <w:r>
        <w:pict>
          <v:rect id="_x0000_i1182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3. Base URLs</w:t>
      </w:r>
    </w:p>
    <w:p w:rsidR="00D827CF" w:rsidRDefault="00D827CF" w:rsidP="00D827CF">
      <w:pPr>
        <w:pStyle w:val="Heading3"/>
      </w:pPr>
      <w:r>
        <w:t>Local Development (</w:t>
      </w:r>
      <w:proofErr w:type="spellStart"/>
      <w:r>
        <w:t>LocalStack</w:t>
      </w:r>
      <w:proofErr w:type="spellEnd"/>
      <w:r>
        <w:t>)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  <w:rFonts w:eastAsiaTheme="majorEastAsia"/>
        </w:rPr>
        <w:t>//localhost:4566</w:t>
      </w:r>
    </w:p>
    <w:p w:rsidR="00D827CF" w:rsidRDefault="00D827CF" w:rsidP="00D827CF">
      <w:pPr>
        <w:pStyle w:val="Heading3"/>
      </w:pPr>
      <w:r>
        <w:t>Production (AWS)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language-xml"/>
        </w:rPr>
        <w:t>https://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api-id</w:t>
      </w:r>
      <w:proofErr w:type="gramStart"/>
      <w:r>
        <w:rPr>
          <w:rStyle w:val="HTMLCode"/>
        </w:rPr>
        <w:t>&gt;.execute</w:t>
      </w:r>
      <w:proofErr w:type="gramEnd"/>
      <w:r>
        <w:rPr>
          <w:rStyle w:val="HTMLCode"/>
        </w:rPr>
        <w:t>-api.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region</w:t>
      </w:r>
      <w:r>
        <w:rPr>
          <w:rStyle w:val="HTMLCode"/>
        </w:rPr>
        <w:t>&gt;.amazonaws.com/prod</w:t>
      </w:r>
    </w:p>
    <w:p w:rsidR="00D827CF" w:rsidRDefault="00D827CF" w:rsidP="00D827CF">
      <w:r>
        <w:pict>
          <v:rect id="_x0000_i1183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4. Authentication</w:t>
      </w:r>
    </w:p>
    <w:p w:rsidR="00D827CF" w:rsidRDefault="00D827CF" w:rsidP="00D827CF">
      <w:pPr>
        <w:pStyle w:val="NormalWeb"/>
      </w:pPr>
      <w:r>
        <w:t>Currently, no authentication is enforced for simplicity.</w:t>
      </w:r>
      <w:r>
        <w:br/>
        <w:t>This can be extended using:</w:t>
      </w:r>
    </w:p>
    <w:p w:rsidR="00D827CF" w:rsidRDefault="00D827CF" w:rsidP="00D827CF">
      <w:pPr>
        <w:pStyle w:val="NormalWeb"/>
        <w:numPr>
          <w:ilvl w:val="0"/>
          <w:numId w:val="11"/>
        </w:numPr>
      </w:pPr>
      <w:r>
        <w:t xml:space="preserve">AWS </w:t>
      </w:r>
      <w:proofErr w:type="spellStart"/>
      <w:r>
        <w:t>Cognito</w:t>
      </w:r>
      <w:proofErr w:type="spellEnd"/>
    </w:p>
    <w:p w:rsidR="00D827CF" w:rsidRDefault="00D827CF" w:rsidP="00D827CF">
      <w:pPr>
        <w:pStyle w:val="NormalWeb"/>
        <w:numPr>
          <w:ilvl w:val="0"/>
          <w:numId w:val="11"/>
        </w:numPr>
      </w:pPr>
      <w:r>
        <w:t>JWT-based authentication</w:t>
      </w:r>
    </w:p>
    <w:p w:rsidR="00D827CF" w:rsidRDefault="00D827CF" w:rsidP="00D827CF">
      <w:pPr>
        <w:pStyle w:val="NormalWeb"/>
        <w:numPr>
          <w:ilvl w:val="0"/>
          <w:numId w:val="11"/>
        </w:numPr>
      </w:pPr>
      <w:r>
        <w:t>API Keys</w:t>
      </w:r>
    </w:p>
    <w:p w:rsidR="00D827CF" w:rsidRDefault="00D827CF" w:rsidP="00D827CF">
      <w:r>
        <w:lastRenderedPageBreak/>
        <w:pict>
          <v:rect id="_x0000_i1184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5. API Endpoints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941"/>
        <w:gridCol w:w="2770"/>
      </w:tblGrid>
      <w:tr w:rsidR="00D827CF" w:rsidTr="00D82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/images/upload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Upload image with metadata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/images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List images with filters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/images/{</w:t>
            </w:r>
            <w:proofErr w:type="spellStart"/>
            <w:r>
              <w:t>image_id</w:t>
            </w:r>
            <w:proofErr w:type="spellEnd"/>
            <w:r>
              <w:t>}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View or download image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/images/{</w:t>
            </w:r>
            <w:proofErr w:type="spellStart"/>
            <w:r>
              <w:t>image_id</w:t>
            </w:r>
            <w:proofErr w:type="spellEnd"/>
            <w:r>
              <w:t>}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Delete image</w:t>
            </w:r>
          </w:p>
        </w:tc>
      </w:tr>
    </w:tbl>
    <w:p w:rsidR="00D827CF" w:rsidRDefault="00D827CF" w:rsidP="00D827CF">
      <w:r>
        <w:pict>
          <v:rect id="_x0000_i1185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6. API Details</w:t>
      </w:r>
    </w:p>
    <w:p w:rsidR="00D827CF" w:rsidRDefault="00D827CF" w:rsidP="00D827CF">
      <w:r>
        <w:pict>
          <v:rect id="_x0000_i1186" style="width:0;height:1.5pt" o:hralign="center" o:hrstd="t" o:hr="t" fillcolor="#a0a0a0" stroked="f"/>
        </w:pict>
      </w:r>
    </w:p>
    <w:p w:rsidR="00D827CF" w:rsidRDefault="00D827CF" w:rsidP="00D827CF">
      <w:pPr>
        <w:pStyle w:val="Heading3"/>
      </w:pPr>
      <w:r>
        <w:t>6.1 Upload Image with Metadata</w:t>
      </w:r>
    </w:p>
    <w:p w:rsidR="00D827CF" w:rsidRDefault="00D827CF" w:rsidP="00D827CF">
      <w:pPr>
        <w:pStyle w:val="NormalWeb"/>
      </w:pPr>
      <w:r>
        <w:rPr>
          <w:rStyle w:val="Strong"/>
        </w:rPr>
        <w:t>Endpoint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POST /images/upload</w:t>
      </w:r>
    </w:p>
    <w:p w:rsidR="00D827CF" w:rsidRDefault="00D827CF" w:rsidP="00D827CF">
      <w:pPr>
        <w:pStyle w:val="NormalWeb"/>
      </w:pPr>
      <w:r>
        <w:rPr>
          <w:rStyle w:val="Strong"/>
        </w:rPr>
        <w:t>Description</w:t>
      </w:r>
      <w:r>
        <w:br/>
        <w:t xml:space="preserve">Uploads an image file to cloud storage and saves its metadata in </w:t>
      </w:r>
      <w:proofErr w:type="spellStart"/>
      <w:r>
        <w:t>DynamoDB</w:t>
      </w:r>
      <w:proofErr w:type="spellEnd"/>
      <w:r>
        <w:t>.</w:t>
      </w:r>
    </w:p>
    <w:p w:rsidR="00D827CF" w:rsidRDefault="00D827CF" w:rsidP="00D827CF">
      <w:pPr>
        <w:pStyle w:val="NormalWeb"/>
      </w:pPr>
      <w:r>
        <w:rPr>
          <w:rStyle w:val="Strong"/>
        </w:rPr>
        <w:t>Request Type</w:t>
      </w:r>
      <w:r>
        <w:br/>
      </w:r>
      <w:r>
        <w:rPr>
          <w:rStyle w:val="HTMLCode"/>
        </w:rPr>
        <w:t>multipart/form-data</w:t>
      </w:r>
    </w:p>
    <w:p w:rsidR="00D827CF" w:rsidRDefault="00D827CF" w:rsidP="00D827CF">
      <w:pPr>
        <w:pStyle w:val="NormalWeb"/>
      </w:pPr>
      <w:r>
        <w:rPr>
          <w:rStyle w:val="Strong"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982"/>
        <w:gridCol w:w="1003"/>
        <w:gridCol w:w="2230"/>
      </w:tblGrid>
      <w:tr w:rsidR="00D827CF" w:rsidTr="00D82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file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Image file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Image to be uploaded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ID of the user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tags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Comma-separated tags</w:t>
            </w:r>
          </w:p>
        </w:tc>
      </w:tr>
    </w:tbl>
    <w:p w:rsidR="00D827CF" w:rsidRDefault="00D827CF" w:rsidP="00D827CF">
      <w:pPr>
        <w:pStyle w:val="NormalWeb"/>
      </w:pPr>
      <w:r>
        <w:rPr>
          <w:rStyle w:val="Strong"/>
        </w:rPr>
        <w:t>Sample Request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POST /images/upload</w:t>
      </w:r>
    </w:p>
    <w:p w:rsidR="00D827CF" w:rsidRDefault="00D827CF" w:rsidP="00D827CF">
      <w:pPr>
        <w:pStyle w:val="NormalWeb"/>
      </w:pPr>
      <w:r>
        <w:rPr>
          <w:rStyle w:val="Strong"/>
        </w:rPr>
        <w:t>Success Response (201)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lastRenderedPageBreak/>
        <w:t>{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image_id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"img_123abc"</w:t>
      </w:r>
      <w:r>
        <w:rPr>
          <w:rStyle w:val="hljs-punctuation"/>
        </w:rPr>
        <w:t>,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"Image uploaded successfully"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D827CF" w:rsidRDefault="00D827CF" w:rsidP="00D827CF">
      <w:pPr>
        <w:pStyle w:val="NormalWeb"/>
      </w:pPr>
      <w:r>
        <w:rPr>
          <w:rStyle w:val="Strong"/>
        </w:rPr>
        <w:t>Error Responses</w:t>
      </w:r>
    </w:p>
    <w:p w:rsidR="00D827CF" w:rsidRDefault="00D827CF" w:rsidP="00D827CF">
      <w:pPr>
        <w:pStyle w:val="NormalWeb"/>
        <w:numPr>
          <w:ilvl w:val="0"/>
          <w:numId w:val="12"/>
        </w:numPr>
      </w:pPr>
      <w:r>
        <w:t>400 – Invalid request</w:t>
      </w:r>
    </w:p>
    <w:p w:rsidR="00D827CF" w:rsidRDefault="00D827CF" w:rsidP="00D827CF">
      <w:pPr>
        <w:pStyle w:val="NormalWeb"/>
        <w:numPr>
          <w:ilvl w:val="0"/>
          <w:numId w:val="12"/>
        </w:numPr>
      </w:pPr>
      <w:r>
        <w:t>500 – Internal server error</w:t>
      </w:r>
    </w:p>
    <w:p w:rsidR="00D827CF" w:rsidRDefault="00D827CF" w:rsidP="00D827CF">
      <w:bookmarkStart w:id="0" w:name="_GoBack"/>
      <w:r>
        <w:pict>
          <v:rect id="_x0000_i1187" style="width:0;height:1.5pt" o:hralign="center" o:hrstd="t" o:hr="t" fillcolor="#a0a0a0" stroked="f"/>
        </w:pict>
      </w:r>
      <w:bookmarkEnd w:id="0"/>
    </w:p>
    <w:p w:rsidR="00D827CF" w:rsidRDefault="00D827CF" w:rsidP="00D827CF">
      <w:pPr>
        <w:pStyle w:val="Heading3"/>
      </w:pPr>
      <w:r>
        <w:t>6.2 List Images (With Filters)</w:t>
      </w:r>
    </w:p>
    <w:p w:rsidR="00D827CF" w:rsidRDefault="00D827CF" w:rsidP="00D827CF">
      <w:pPr>
        <w:pStyle w:val="NormalWeb"/>
      </w:pPr>
      <w:r>
        <w:rPr>
          <w:rStyle w:val="Strong"/>
        </w:rPr>
        <w:t>Endpoint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GET /images</w:t>
      </w:r>
    </w:p>
    <w:p w:rsidR="00D827CF" w:rsidRDefault="00D827CF" w:rsidP="00D827CF">
      <w:pPr>
        <w:pStyle w:val="NormalWeb"/>
      </w:pPr>
      <w:r>
        <w:rPr>
          <w:rStyle w:val="Strong"/>
        </w:rPr>
        <w:t>Description</w:t>
      </w:r>
      <w:r>
        <w:br/>
        <w:t>Returns a list of images with optional filters.</w:t>
      </w:r>
    </w:p>
    <w:p w:rsidR="00D827CF" w:rsidRDefault="00D827CF" w:rsidP="00D827CF">
      <w:pPr>
        <w:pStyle w:val="NormalWeb"/>
      </w:pPr>
      <w:r>
        <w:rPr>
          <w:rStyle w:val="Strong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03"/>
        <w:gridCol w:w="2040"/>
      </w:tblGrid>
      <w:tr w:rsidR="00D827CF" w:rsidTr="00D82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Filter images by user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tag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Filter images by tag</w:t>
            </w:r>
          </w:p>
        </w:tc>
      </w:tr>
    </w:tbl>
    <w:p w:rsidR="00D827CF" w:rsidRDefault="00D827CF" w:rsidP="00D827CF">
      <w:pPr>
        <w:pStyle w:val="NormalWeb"/>
      </w:pPr>
      <w:r>
        <w:rPr>
          <w:rStyle w:val="Strong"/>
        </w:rPr>
        <w:t>Sample Request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proofErr w:type="gramStart"/>
      <w:r>
        <w:rPr>
          <w:rStyle w:val="HTMLCode"/>
        </w:rPr>
        <w:t>images?user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=123&amp;tag=travel</w:t>
      </w:r>
    </w:p>
    <w:p w:rsidR="00D827CF" w:rsidRDefault="00D827CF" w:rsidP="00D827CF">
      <w:pPr>
        <w:pStyle w:val="NormalWeb"/>
      </w:pPr>
      <w:r>
        <w:rPr>
          <w:rStyle w:val="Strong"/>
        </w:rPr>
        <w:t>Success Response (200)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"items"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image_id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"img_123abc"</w:t>
      </w:r>
      <w:r>
        <w:rPr>
          <w:rStyle w:val="hljs-punctuation"/>
        </w:rPr>
        <w:t>,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user_id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"123"</w:t>
      </w:r>
      <w:r>
        <w:rPr>
          <w:rStyle w:val="hljs-punctuation"/>
        </w:rPr>
        <w:t>,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"tags"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"travel"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"beach"</w:t>
      </w:r>
      <w:r>
        <w:rPr>
          <w:rStyle w:val="hljs-punctuation"/>
        </w:rPr>
        <w:t>],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"2026-01-01T10:00:00Z"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D827CF" w:rsidRDefault="00D827CF" w:rsidP="00D827CF">
      <w:r>
        <w:pict>
          <v:rect id="_x0000_i1188" style="width:0;height:1.5pt" o:hralign="center" o:hrstd="t" o:hr="t" fillcolor="#a0a0a0" stroked="f"/>
        </w:pict>
      </w:r>
    </w:p>
    <w:p w:rsidR="00D827CF" w:rsidRDefault="00D827CF" w:rsidP="00D827CF">
      <w:pPr>
        <w:pStyle w:val="Heading3"/>
      </w:pPr>
      <w:r>
        <w:lastRenderedPageBreak/>
        <w:t>6.3 View / Download Image</w:t>
      </w:r>
    </w:p>
    <w:p w:rsidR="00D827CF" w:rsidRDefault="00D827CF" w:rsidP="00D827CF">
      <w:pPr>
        <w:pStyle w:val="NormalWeb"/>
      </w:pPr>
      <w:r>
        <w:rPr>
          <w:rStyle w:val="Strong"/>
        </w:rPr>
        <w:t>Endpoint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GET /images/{</w:t>
      </w:r>
      <w:proofErr w:type="spellStart"/>
      <w:r>
        <w:rPr>
          <w:rStyle w:val="HTMLCode"/>
        </w:rPr>
        <w:t>image_id</w:t>
      </w:r>
      <w:proofErr w:type="spellEnd"/>
      <w:r>
        <w:rPr>
          <w:rStyle w:val="HTMLCode"/>
        </w:rPr>
        <w:t>}</w:t>
      </w:r>
    </w:p>
    <w:p w:rsidR="00D827CF" w:rsidRDefault="00D827CF" w:rsidP="00D827CF">
      <w:pPr>
        <w:pStyle w:val="NormalWeb"/>
      </w:pPr>
      <w:r>
        <w:rPr>
          <w:rStyle w:val="Strong"/>
        </w:rPr>
        <w:t>Description</w:t>
      </w:r>
      <w:r>
        <w:br/>
        <w:t>Returns a downloadable URL or image content for the given image ID.</w:t>
      </w:r>
    </w:p>
    <w:p w:rsidR="00D827CF" w:rsidRDefault="00D827CF" w:rsidP="00D827CF">
      <w:pPr>
        <w:pStyle w:val="NormalWeb"/>
      </w:pPr>
      <w:r>
        <w:rPr>
          <w:rStyle w:val="Strong"/>
        </w:rPr>
        <w:t>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90"/>
      </w:tblGrid>
      <w:tr w:rsidR="00D827CF" w:rsidTr="00D82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roofErr w:type="spellStart"/>
            <w: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Unique image identifier</w:t>
            </w:r>
          </w:p>
        </w:tc>
      </w:tr>
    </w:tbl>
    <w:p w:rsidR="00D827CF" w:rsidRDefault="00D827CF" w:rsidP="00D827CF">
      <w:pPr>
        <w:pStyle w:val="NormalWeb"/>
      </w:pPr>
      <w:r>
        <w:rPr>
          <w:rStyle w:val="Strong"/>
        </w:rPr>
        <w:t>Sample Request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GET /images/img_123abc</w:t>
      </w:r>
    </w:p>
    <w:p w:rsidR="00D827CF" w:rsidRDefault="00D827CF" w:rsidP="00D827CF">
      <w:pPr>
        <w:pStyle w:val="NormalWeb"/>
      </w:pPr>
      <w:r>
        <w:rPr>
          <w:rStyle w:val="Strong"/>
        </w:rPr>
        <w:t>Success Response (200)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download_url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"https://s3.amazonaws.com/bucket/img_123abc.jpg"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D827CF" w:rsidRDefault="00D827CF" w:rsidP="00D827CF">
      <w:pPr>
        <w:pStyle w:val="NormalWeb"/>
      </w:pPr>
      <w:r>
        <w:rPr>
          <w:rStyle w:val="Strong"/>
        </w:rPr>
        <w:t>Error Responses</w:t>
      </w:r>
    </w:p>
    <w:p w:rsidR="00D827CF" w:rsidRDefault="00D827CF" w:rsidP="00D827CF">
      <w:pPr>
        <w:pStyle w:val="NormalWeb"/>
        <w:numPr>
          <w:ilvl w:val="0"/>
          <w:numId w:val="13"/>
        </w:numPr>
      </w:pPr>
      <w:r>
        <w:t>404 – Image not found</w:t>
      </w:r>
    </w:p>
    <w:p w:rsidR="00D827CF" w:rsidRDefault="00D827CF" w:rsidP="00D827CF">
      <w:pPr>
        <w:pStyle w:val="NormalWeb"/>
        <w:numPr>
          <w:ilvl w:val="0"/>
          <w:numId w:val="13"/>
        </w:numPr>
      </w:pPr>
      <w:r>
        <w:t>500 – Internal server error</w:t>
      </w:r>
    </w:p>
    <w:p w:rsidR="00D827CF" w:rsidRDefault="00D827CF" w:rsidP="00D827CF">
      <w:r>
        <w:pict>
          <v:rect id="_x0000_i1189" style="width:0;height:1.5pt" o:hralign="center" o:hrstd="t" o:hr="t" fillcolor="#a0a0a0" stroked="f"/>
        </w:pict>
      </w:r>
    </w:p>
    <w:p w:rsidR="00D827CF" w:rsidRDefault="00D827CF" w:rsidP="00D827CF">
      <w:pPr>
        <w:pStyle w:val="Heading3"/>
      </w:pPr>
      <w:r>
        <w:t>6.4 Delete Image</w:t>
      </w:r>
    </w:p>
    <w:p w:rsidR="00D827CF" w:rsidRDefault="00D827CF" w:rsidP="00D827CF">
      <w:pPr>
        <w:pStyle w:val="NormalWeb"/>
      </w:pPr>
      <w:r>
        <w:rPr>
          <w:rStyle w:val="Strong"/>
        </w:rPr>
        <w:t>Endpoint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DELETE /images/{</w:t>
      </w:r>
      <w:proofErr w:type="spellStart"/>
      <w:r>
        <w:rPr>
          <w:rStyle w:val="HTMLCode"/>
        </w:rPr>
        <w:t>image_id</w:t>
      </w:r>
      <w:proofErr w:type="spellEnd"/>
      <w:r>
        <w:rPr>
          <w:rStyle w:val="HTMLCode"/>
        </w:rPr>
        <w:t>}</w:t>
      </w:r>
    </w:p>
    <w:p w:rsidR="00D827CF" w:rsidRDefault="00D827CF" w:rsidP="00D827CF">
      <w:pPr>
        <w:pStyle w:val="NormalWeb"/>
      </w:pPr>
      <w:r>
        <w:rPr>
          <w:rStyle w:val="Strong"/>
        </w:rPr>
        <w:t>Description</w:t>
      </w:r>
      <w:r>
        <w:br/>
        <w:t xml:space="preserve">Deletes the image from S3 and removes metadata from </w:t>
      </w:r>
      <w:proofErr w:type="spellStart"/>
      <w:r>
        <w:t>DynamoDB</w:t>
      </w:r>
      <w:proofErr w:type="spellEnd"/>
      <w:r>
        <w:t>.</w:t>
      </w:r>
    </w:p>
    <w:p w:rsidR="00D827CF" w:rsidRDefault="00D827CF" w:rsidP="00D827CF">
      <w:pPr>
        <w:pStyle w:val="NormalWeb"/>
      </w:pPr>
      <w:r>
        <w:rPr>
          <w:rStyle w:val="Strong"/>
        </w:rPr>
        <w:t>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90"/>
      </w:tblGrid>
      <w:tr w:rsidR="00D827CF" w:rsidTr="00D82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roofErr w:type="spellStart"/>
            <w:r>
              <w:lastRenderedPageBreak/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Unique image identifier</w:t>
            </w:r>
          </w:p>
        </w:tc>
      </w:tr>
    </w:tbl>
    <w:p w:rsidR="00D827CF" w:rsidRDefault="00D827CF" w:rsidP="00D827CF">
      <w:pPr>
        <w:pStyle w:val="NormalWeb"/>
      </w:pPr>
      <w:r>
        <w:rPr>
          <w:rStyle w:val="Strong"/>
        </w:rPr>
        <w:t>Sample Request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>DELETE /images/img_123abc</w:t>
      </w:r>
    </w:p>
    <w:p w:rsidR="00D827CF" w:rsidRDefault="00D827CF" w:rsidP="00D827CF">
      <w:pPr>
        <w:pStyle w:val="NormalWeb"/>
      </w:pPr>
      <w:r>
        <w:rPr>
          <w:rStyle w:val="Strong"/>
        </w:rPr>
        <w:t>Success Response (200)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"Image deleted successfully"</w:t>
      </w:r>
      <w:r>
        <w:rPr>
          <w:rStyle w:val="hljs-punctuation"/>
        </w:rPr>
        <w:t>,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image_id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"img_123abc"</w:t>
      </w:r>
    </w:p>
    <w:p w:rsidR="00D827CF" w:rsidRDefault="00D827CF" w:rsidP="00D827C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D827CF" w:rsidRDefault="00D827CF" w:rsidP="00D827CF">
      <w:r>
        <w:pict>
          <v:rect id="_x0000_i1190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7.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269"/>
      </w:tblGrid>
      <w:tr w:rsidR="00D827CF" w:rsidTr="00D82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Bad request / missing parameters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404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Resource not found</w:t>
            </w:r>
          </w:p>
        </w:tc>
      </w:tr>
      <w:tr w:rsidR="00D827CF" w:rsidTr="00D82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7CF" w:rsidRDefault="00D827CF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D827CF" w:rsidRDefault="00D827CF">
            <w:r>
              <w:t>Internal server error</w:t>
            </w:r>
          </w:p>
        </w:tc>
      </w:tr>
    </w:tbl>
    <w:p w:rsidR="00D827CF" w:rsidRDefault="00D827CF" w:rsidP="00D827CF">
      <w:r>
        <w:pict>
          <v:rect id="_x0000_i1191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8. Scalability and Performance</w:t>
      </w:r>
    </w:p>
    <w:p w:rsidR="00D827CF" w:rsidRDefault="00D827CF" w:rsidP="00D827CF">
      <w:pPr>
        <w:pStyle w:val="NormalWeb"/>
        <w:numPr>
          <w:ilvl w:val="0"/>
          <w:numId w:val="14"/>
        </w:numPr>
      </w:pPr>
      <w:r>
        <w:t>API Gateway automatically scales for concurrent requests</w:t>
      </w:r>
    </w:p>
    <w:p w:rsidR="00D827CF" w:rsidRDefault="00D827CF" w:rsidP="00D827CF">
      <w:pPr>
        <w:pStyle w:val="NormalWeb"/>
        <w:numPr>
          <w:ilvl w:val="0"/>
          <w:numId w:val="14"/>
        </w:numPr>
      </w:pPr>
      <w:r>
        <w:t>Lambda functions execute in parallel</w:t>
      </w:r>
    </w:p>
    <w:p w:rsidR="00D827CF" w:rsidRDefault="00D827CF" w:rsidP="00D827CF">
      <w:pPr>
        <w:pStyle w:val="NormalWeb"/>
        <w:numPr>
          <w:ilvl w:val="0"/>
          <w:numId w:val="14"/>
        </w:numPr>
      </w:pPr>
      <w:r>
        <w:t>S3 supports unlimited image storage</w:t>
      </w:r>
    </w:p>
    <w:p w:rsidR="00D827CF" w:rsidRDefault="00D827CF" w:rsidP="00D827CF">
      <w:pPr>
        <w:pStyle w:val="NormalWeb"/>
        <w:numPr>
          <w:ilvl w:val="0"/>
          <w:numId w:val="14"/>
        </w:numPr>
      </w:pPr>
      <w:proofErr w:type="spellStart"/>
      <w:r>
        <w:t>DynamoDB</w:t>
      </w:r>
      <w:proofErr w:type="spellEnd"/>
      <w:r>
        <w:t xml:space="preserve"> auto-scales metadata access</w:t>
      </w:r>
    </w:p>
    <w:p w:rsidR="00D827CF" w:rsidRDefault="00D827CF" w:rsidP="00D827CF">
      <w:pPr>
        <w:pStyle w:val="NormalWeb"/>
        <w:numPr>
          <w:ilvl w:val="0"/>
          <w:numId w:val="14"/>
        </w:numPr>
      </w:pPr>
      <w:r>
        <w:t>Stateless design ensures horizontal scalability</w:t>
      </w:r>
    </w:p>
    <w:p w:rsidR="00D827CF" w:rsidRDefault="00D827CF" w:rsidP="00D827CF">
      <w:r>
        <w:pict>
          <v:rect id="_x0000_i1192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t>9. Usage Instructions (</w:t>
      </w:r>
      <w:proofErr w:type="spellStart"/>
      <w:r>
        <w:t>LocalStack</w:t>
      </w:r>
      <w:proofErr w:type="spellEnd"/>
      <w:r>
        <w:t>)</w:t>
      </w:r>
    </w:p>
    <w:p w:rsidR="00D827CF" w:rsidRDefault="00D827CF" w:rsidP="00D827CF">
      <w:pPr>
        <w:pStyle w:val="NormalWeb"/>
        <w:numPr>
          <w:ilvl w:val="0"/>
          <w:numId w:val="15"/>
        </w:numPr>
      </w:pPr>
      <w:r>
        <w:t xml:space="preserve">Start </w:t>
      </w:r>
      <w:proofErr w:type="spellStart"/>
      <w:r>
        <w:t>LocalStack</w:t>
      </w:r>
      <w:proofErr w:type="spellEnd"/>
      <w:r>
        <w:t xml:space="preserve"> using Docker</w:t>
      </w:r>
    </w:p>
    <w:p w:rsidR="00D827CF" w:rsidRDefault="00D827CF" w:rsidP="00D827CF">
      <w:pPr>
        <w:pStyle w:val="NormalWeb"/>
        <w:numPr>
          <w:ilvl w:val="0"/>
          <w:numId w:val="15"/>
        </w:numPr>
      </w:pPr>
      <w:r>
        <w:t xml:space="preserve">Ensure S3 and </w:t>
      </w:r>
      <w:proofErr w:type="spellStart"/>
      <w:r>
        <w:t>DynamoDB</w:t>
      </w:r>
      <w:proofErr w:type="spellEnd"/>
      <w:r>
        <w:t xml:space="preserve"> services are running</w:t>
      </w:r>
    </w:p>
    <w:p w:rsidR="00D827CF" w:rsidRDefault="00D827CF" w:rsidP="00D827CF">
      <w:pPr>
        <w:pStyle w:val="NormalWeb"/>
        <w:numPr>
          <w:ilvl w:val="0"/>
          <w:numId w:val="15"/>
        </w:numPr>
      </w:pPr>
      <w:r>
        <w:t>Use Postman or curl to invoke APIs</w:t>
      </w:r>
    </w:p>
    <w:p w:rsidR="00D827CF" w:rsidRDefault="00D827CF" w:rsidP="00D827CF">
      <w:pPr>
        <w:pStyle w:val="NormalWeb"/>
        <w:numPr>
          <w:ilvl w:val="0"/>
          <w:numId w:val="15"/>
        </w:numPr>
      </w:pPr>
      <w:r>
        <w:t>Validate responses and metadata persistence</w:t>
      </w:r>
    </w:p>
    <w:p w:rsidR="00D827CF" w:rsidRDefault="00D827CF" w:rsidP="00D827CF">
      <w:r>
        <w:pict>
          <v:rect id="_x0000_i1193" style="width:0;height:1.5pt" o:hralign="center" o:hrstd="t" o:hr="t" fillcolor="#a0a0a0" stroked="f"/>
        </w:pict>
      </w:r>
    </w:p>
    <w:p w:rsidR="00D827CF" w:rsidRDefault="00D827CF" w:rsidP="00D827CF">
      <w:pPr>
        <w:pStyle w:val="Heading2"/>
      </w:pPr>
      <w:r>
        <w:lastRenderedPageBreak/>
        <w:t>10. Conclusion</w:t>
      </w:r>
    </w:p>
    <w:p w:rsidR="00D827CF" w:rsidRDefault="00D827CF" w:rsidP="00D827CF">
      <w:pPr>
        <w:pStyle w:val="NormalWeb"/>
      </w:pPr>
      <w:r>
        <w:t xml:space="preserve">This Image Management Service demonstrates a scalable, </w:t>
      </w:r>
      <w:proofErr w:type="spellStart"/>
      <w:r>
        <w:t>serverless</w:t>
      </w:r>
      <w:proofErr w:type="spellEnd"/>
      <w:r>
        <w:t xml:space="preserve"> architecture suitable for high-traffic applications.</w:t>
      </w:r>
      <w:r>
        <w:br/>
        <w:t>It supports concurrent users, ensures high availability, and provides clear API contracts for integration and testing.</w:t>
      </w:r>
    </w:p>
    <w:p w:rsidR="005E728D" w:rsidRDefault="005E728D" w:rsidP="00D827CF">
      <w:pPr>
        <w:pStyle w:val="Heading2"/>
      </w:pPr>
    </w:p>
    <w:sectPr w:rsidR="005E72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67720"/>
    <w:multiLevelType w:val="multilevel"/>
    <w:tmpl w:val="B79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31DC3"/>
    <w:multiLevelType w:val="multilevel"/>
    <w:tmpl w:val="E47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9649F"/>
    <w:multiLevelType w:val="multilevel"/>
    <w:tmpl w:val="CA62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0C19CE"/>
    <w:multiLevelType w:val="multilevel"/>
    <w:tmpl w:val="691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31016"/>
    <w:multiLevelType w:val="multilevel"/>
    <w:tmpl w:val="7D7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A38FC"/>
    <w:multiLevelType w:val="multilevel"/>
    <w:tmpl w:val="AE2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9"/>
  </w:num>
  <w:num w:numId="13">
    <w:abstractNumId w:val="10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28D"/>
    <w:rsid w:val="00AA1D8D"/>
    <w:rsid w:val="00B47730"/>
    <w:rsid w:val="00CB0664"/>
    <w:rsid w:val="00D82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B0704"/>
  <w14:defaultImageDpi w14:val="300"/>
  <w15:docId w15:val="{18E2DA58-FD4C-49F6-BAF7-B9F75326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82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7C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827C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827CF"/>
  </w:style>
  <w:style w:type="character" w:customStyle="1" w:styleId="language-xml">
    <w:name w:val="language-xml"/>
    <w:basedOn w:val="DefaultParagraphFont"/>
    <w:rsid w:val="00D827CF"/>
  </w:style>
  <w:style w:type="character" w:customStyle="1" w:styleId="hljs-tag">
    <w:name w:val="hljs-tag"/>
    <w:basedOn w:val="DefaultParagraphFont"/>
    <w:rsid w:val="00D827CF"/>
  </w:style>
  <w:style w:type="character" w:customStyle="1" w:styleId="hljs-name">
    <w:name w:val="hljs-name"/>
    <w:basedOn w:val="DefaultParagraphFont"/>
    <w:rsid w:val="00D827CF"/>
  </w:style>
  <w:style w:type="character" w:customStyle="1" w:styleId="hljs-punctuation">
    <w:name w:val="hljs-punctuation"/>
    <w:basedOn w:val="DefaultParagraphFont"/>
    <w:rsid w:val="00D827CF"/>
  </w:style>
  <w:style w:type="character" w:customStyle="1" w:styleId="hljs-attr">
    <w:name w:val="hljs-attr"/>
    <w:basedOn w:val="DefaultParagraphFont"/>
    <w:rsid w:val="00D827CF"/>
  </w:style>
  <w:style w:type="character" w:customStyle="1" w:styleId="hljs-string">
    <w:name w:val="hljs-string"/>
    <w:basedOn w:val="DefaultParagraphFont"/>
    <w:rsid w:val="00D82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535999-142A-4350-A59A-15A360A97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2026-01-17T02:31:00Z</dcterms:modified>
  <cp:category/>
</cp:coreProperties>
</file>